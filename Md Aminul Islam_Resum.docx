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5AB4" w:rsidRPr="005138CE" w:rsidRDefault="00342BB8" w:rsidP="00493431">
      <w:pPr>
        <w:spacing w:after="0"/>
        <w:contextualSpacing/>
        <w:mirrorIndents/>
        <w:rPr>
          <w:rFonts w:ascii="Arial Black" w:hAnsi="Arial Black"/>
        </w:rPr>
      </w:pPr>
      <w:r w:rsidRPr="005138CE">
        <w:rPr>
          <w:rFonts w:ascii="Arial Black" w:hAnsi="Arial Black"/>
        </w:rPr>
        <w:t>Md. Aminul Islam</w:t>
      </w:r>
      <w:bookmarkStart w:id="0" w:name="_GoBack"/>
      <w:bookmarkEnd w:id="0"/>
    </w:p>
    <w:p w:rsidR="00005AB4" w:rsidRPr="005138CE" w:rsidRDefault="00342BB8" w:rsidP="00493431">
      <w:pPr>
        <w:spacing w:after="0"/>
        <w:contextualSpacing/>
        <w:mirrorIndents/>
        <w:rPr>
          <w:rFonts w:ascii="Arial Black" w:hAnsi="Arial Black"/>
        </w:rPr>
      </w:pPr>
      <w:r w:rsidRPr="005138CE">
        <w:rPr>
          <w:rFonts w:ascii="Arial Black" w:hAnsi="Arial Black"/>
        </w:rPr>
        <w:t>Dhaka, Bangladesh</w:t>
      </w:r>
    </w:p>
    <w:p w:rsidR="00005AB4" w:rsidRPr="005138CE" w:rsidRDefault="00342BB8" w:rsidP="00493431">
      <w:pPr>
        <w:spacing w:after="0"/>
        <w:contextualSpacing/>
        <w:mirrorIndents/>
        <w:rPr>
          <w:rFonts w:ascii="Arial Black" w:hAnsi="Arial Black"/>
        </w:rPr>
      </w:pPr>
      <w:r w:rsidRPr="005138CE">
        <w:rPr>
          <w:rFonts w:ascii="Arial Black" w:hAnsi="Arial Black"/>
        </w:rPr>
        <w:t>Mobile: +8801827543272</w:t>
      </w:r>
    </w:p>
    <w:p w:rsidR="00005AB4" w:rsidRPr="005138CE" w:rsidRDefault="00552CCE" w:rsidP="00493431">
      <w:pPr>
        <w:spacing w:after="0"/>
        <w:contextualSpacing/>
        <w:mirrorIndents/>
        <w:rPr>
          <w:rFonts w:ascii="Arial Black" w:hAnsi="Arial Black"/>
        </w:rPr>
      </w:pPr>
      <w:r>
        <w:rPr>
          <w:rFonts w:ascii="Arial Black" w:hAnsi="Arial Black"/>
          <w:noProof/>
          <w:lang w:val="en-SG" w:eastAsia="en-SG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AFB5D13" wp14:editId="582E6676">
                <wp:simplePos x="0" y="0"/>
                <wp:positionH relativeFrom="column">
                  <wp:posOffset>-744220</wp:posOffset>
                </wp:positionH>
                <wp:positionV relativeFrom="paragraph">
                  <wp:posOffset>297180</wp:posOffset>
                </wp:positionV>
                <wp:extent cx="7791450" cy="0"/>
                <wp:effectExtent l="38100" t="38100" r="76200" b="952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9145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DBAAFC4" id="Straight Connector 2" o:spid="_x0000_s1026" style="position:absolute;z-index:251659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8.6pt,23.4pt" to="554.9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" strokecolor="#4f81bd [3204]">
                <v:shadow on="t" color="black" opacity="24903f" origin=",.5" offset="0,.55556mm"/>
              </v:line>
            </w:pict>
          </mc:Fallback>
        </mc:AlternateContent>
      </w:r>
      <w:r>
        <w:rPr>
          <w:rFonts w:ascii="Arial Black" w:hAnsi="Arial Black"/>
          <w:noProof/>
          <w:lang w:val="en-SG" w:eastAsia="en-SG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A5ACD19" wp14:editId="487B0170">
                <wp:simplePos x="0" y="0"/>
                <wp:positionH relativeFrom="column">
                  <wp:posOffset>-744220</wp:posOffset>
                </wp:positionH>
                <wp:positionV relativeFrom="paragraph">
                  <wp:posOffset>233680</wp:posOffset>
                </wp:positionV>
                <wp:extent cx="7772400" cy="0"/>
                <wp:effectExtent l="38100" t="38100" r="76200" b="952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724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030B83" id="Straight Connector 1" o:spid="_x0000_s1026" style="position:absolute;z-index:251657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8.6pt,18.4pt" to="553.4pt,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" strokecolor="#4f81bd [3204]" strokeweight="1.5pt">
                <v:shadow on="t" color="black" opacity="24903f" origin=",.5" offset="0,.55556mm"/>
              </v:line>
            </w:pict>
          </mc:Fallback>
        </mc:AlternateContent>
      </w:r>
      <w:r w:rsidR="00342BB8" w:rsidRPr="005138CE">
        <w:rPr>
          <w:rFonts w:ascii="Arial Black" w:hAnsi="Arial Black"/>
        </w:rPr>
        <w:t>Email: amin.bvtv@gmail.com</w:t>
      </w:r>
    </w:p>
    <w:p w:rsidR="00005AB4" w:rsidRPr="00552CCE" w:rsidRDefault="00552CCE" w:rsidP="00552CCE">
      <w:pPr>
        <w:tabs>
          <w:tab w:val="left" w:pos="1440"/>
        </w:tabs>
        <w:rPr>
          <w:sz w:val="4"/>
        </w:rPr>
      </w:pPr>
      <w:r>
        <w:tab/>
      </w:r>
    </w:p>
    <w:p w:rsidR="00005AB4" w:rsidRPr="005138CE" w:rsidRDefault="002064B1" w:rsidP="00493431">
      <w:pPr>
        <w:spacing w:after="0" w:line="288" w:lineRule="auto"/>
        <w:contextualSpacing/>
        <w:mirrorIndents/>
        <w:jc w:val="both"/>
        <w:rPr>
          <w:rFonts w:ascii="Georgia" w:hAnsi="Georgia"/>
        </w:rPr>
      </w:pPr>
      <w:r w:rsidRPr="005138CE">
        <w:rPr>
          <w:rFonts w:ascii="Arial Black" w:hAnsi="Arial Black"/>
        </w:rPr>
        <w:t>CAREER OBJECTIVE</w:t>
      </w:r>
      <w:r>
        <w:rPr>
          <w:rFonts w:ascii="Arial Black" w:hAnsi="Arial Black"/>
        </w:rPr>
        <w:t xml:space="preserve">: </w:t>
      </w:r>
      <w:r w:rsidR="00342BB8" w:rsidRPr="005138CE">
        <w:rPr>
          <w:rFonts w:ascii="Georgia" w:hAnsi="Georgia"/>
        </w:rPr>
        <w:t xml:space="preserve">Experienced broadcast engineering and IT operations professional with over 20 years of expertise in media automation systems, communication management, </w:t>
      </w:r>
      <w:r w:rsidR="00342BB8" w:rsidRPr="005138CE">
        <w:rPr>
          <w:rFonts w:ascii="Georgia" w:hAnsi="Georgia"/>
        </w:rPr>
        <w:t xml:space="preserve">and system engineering. Skilled in playout automation (AVECO, Harris, Imagine), technical troubleshooting, and cross-functional coordination. Recently completed intermediate-level Python programming through Udemy and self-paced online courses. Now seeking </w:t>
      </w:r>
      <w:r w:rsidR="00342BB8" w:rsidRPr="005138CE">
        <w:rPr>
          <w:rFonts w:ascii="Georgia" w:hAnsi="Georgia"/>
        </w:rPr>
        <w:t>to transition into software development, leveraging strong technical skills and media industry experience to build scalable, automation-driven solutions.</w:t>
      </w:r>
    </w:p>
    <w:p w:rsidR="00612AF5" w:rsidRPr="00612AF5" w:rsidRDefault="00612AF5" w:rsidP="005138CE">
      <w:pPr>
        <w:spacing w:after="0"/>
        <w:contextualSpacing/>
        <w:mirrorIndents/>
        <w:rPr>
          <w:rFonts w:ascii="Arial Black" w:hAnsi="Arial Black"/>
          <w:sz w:val="10"/>
        </w:rPr>
      </w:pPr>
    </w:p>
    <w:p w:rsidR="00247E66" w:rsidRDefault="002064B1" w:rsidP="005138CE">
      <w:pPr>
        <w:spacing w:after="0"/>
        <w:contextualSpacing/>
        <w:mirrorIndents/>
        <w:rPr>
          <w:rFonts w:ascii="Georgia" w:hAnsi="Georgia"/>
        </w:rPr>
      </w:pPr>
      <w:r w:rsidRPr="005138CE">
        <w:rPr>
          <w:rFonts w:ascii="Arial Black" w:hAnsi="Arial Black"/>
        </w:rPr>
        <w:t>PROFESSIONAL EXPERIENCE:</w:t>
      </w:r>
      <w:r w:rsidRPr="005138CE">
        <w:rPr>
          <w:rFonts w:ascii="Georgia" w:hAnsi="Georgia"/>
        </w:rPr>
        <w:t xml:space="preserve"> </w:t>
      </w:r>
    </w:p>
    <w:p w:rsidR="00247E66" w:rsidRPr="00612AF5" w:rsidRDefault="00247E66" w:rsidP="005138CE">
      <w:pPr>
        <w:spacing w:after="0"/>
        <w:contextualSpacing/>
        <w:mirrorIndents/>
        <w:rPr>
          <w:rFonts w:ascii="Georgia" w:hAnsi="Georgia"/>
          <w:sz w:val="10"/>
        </w:rPr>
      </w:pPr>
    </w:p>
    <w:p w:rsidR="008609A2" w:rsidRPr="00247E66" w:rsidRDefault="00342BB8" w:rsidP="00247E66">
      <w:pPr>
        <w:pStyle w:val="ListParagraph"/>
        <w:numPr>
          <w:ilvl w:val="0"/>
          <w:numId w:val="11"/>
        </w:numPr>
        <w:spacing w:after="0"/>
        <w:ind w:left="180" w:hanging="180"/>
        <w:mirrorIndents/>
        <w:rPr>
          <w:rFonts w:ascii="Georgia" w:hAnsi="Georgia"/>
        </w:rPr>
      </w:pPr>
      <w:r w:rsidRPr="00247E66">
        <w:rPr>
          <w:rFonts w:ascii="Georgia" w:hAnsi="Georgia"/>
        </w:rPr>
        <w:t>Senior Executive, Broadcast Engineering</w:t>
      </w:r>
      <w:r w:rsidR="005138CE" w:rsidRPr="00247E66">
        <w:rPr>
          <w:rFonts w:ascii="Georgia" w:hAnsi="Georgia"/>
        </w:rPr>
        <w:t xml:space="preserve"> </w:t>
      </w:r>
      <w:r w:rsidR="005138CE" w:rsidRPr="00247E66">
        <w:rPr>
          <w:rFonts w:ascii="Georgia" w:hAnsi="Georgia"/>
        </w:rPr>
        <w:t>operations</w:t>
      </w:r>
      <w:r w:rsidRPr="00247E66">
        <w:rPr>
          <w:rFonts w:ascii="Georgia" w:hAnsi="Georgia"/>
        </w:rPr>
        <w:t xml:space="preserve"> &amp; IT</w:t>
      </w:r>
      <w:r w:rsidR="005138CE" w:rsidRPr="00247E66">
        <w:rPr>
          <w:rFonts w:ascii="Georgia" w:hAnsi="Georgia"/>
        </w:rPr>
        <w:t xml:space="preserve">. </w:t>
      </w:r>
    </w:p>
    <w:p w:rsidR="00005AB4" w:rsidRPr="005138CE" w:rsidRDefault="00342BB8" w:rsidP="00247E66">
      <w:pPr>
        <w:spacing w:after="0"/>
        <w:ind w:left="180"/>
        <w:contextualSpacing/>
        <w:mirrorIndents/>
        <w:rPr>
          <w:rFonts w:ascii="Georgia" w:hAnsi="Georgia"/>
        </w:rPr>
      </w:pPr>
      <w:r w:rsidRPr="005138CE">
        <w:rPr>
          <w:rFonts w:ascii="Georgia" w:hAnsi="Georgia"/>
        </w:rPr>
        <w:t>Nagorik Television, Dhaka, Bangl</w:t>
      </w:r>
      <w:r w:rsidRPr="005138CE">
        <w:rPr>
          <w:rFonts w:ascii="Georgia" w:hAnsi="Georgia"/>
        </w:rPr>
        <w:t>adesh (Apr 2017 – Aug 2024)</w:t>
      </w:r>
    </w:p>
    <w:p w:rsidR="00005AB4" w:rsidRPr="005138CE" w:rsidRDefault="00493431" w:rsidP="00247E66">
      <w:pPr>
        <w:spacing w:after="0"/>
        <w:ind w:left="180" w:hanging="180"/>
        <w:contextualSpacing/>
        <w:mirrorIndents/>
        <w:rPr>
          <w:rFonts w:ascii="Georgia" w:hAnsi="Georgia"/>
        </w:rPr>
      </w:pPr>
      <w:r w:rsidRPr="00BC7022">
        <w:rPr>
          <w:rStyle w:val="Emphasis"/>
          <w:rFonts w:ascii="Georgia" w:hAnsi="Georgia"/>
          <w:bCs/>
          <w:i w:val="0"/>
        </w:rPr>
        <w:t xml:space="preserve">   </w:t>
      </w:r>
      <w:r w:rsidRPr="00BC7022">
        <w:rPr>
          <w:rStyle w:val="Emphasis"/>
          <w:rFonts w:ascii="Georgia" w:hAnsi="Georgia"/>
          <w:b/>
          <w:bCs/>
          <w:i w:val="0"/>
        </w:rPr>
        <w:t>Responsibility</w:t>
      </w:r>
      <w:r w:rsidRPr="00BC7022">
        <w:rPr>
          <w:rStyle w:val="Emphasis"/>
          <w:rFonts w:ascii="Georgia" w:hAnsi="Georgia"/>
          <w:b/>
          <w:bCs/>
          <w:i w:val="0"/>
        </w:rPr>
        <w:t>:</w:t>
      </w:r>
      <w:r w:rsidRPr="005138CE">
        <w:rPr>
          <w:rFonts w:ascii="Georgia" w:hAnsi="Georgia"/>
        </w:rPr>
        <w:t xml:space="preserve"> -</w:t>
      </w:r>
      <w:r w:rsidR="00342BB8" w:rsidRPr="005138CE">
        <w:rPr>
          <w:rFonts w:ascii="Georgia" w:hAnsi="Georgia"/>
        </w:rPr>
        <w:t xml:space="preserve"> Oversaw operations of Imagine Automation System used for live transmission.</w:t>
      </w:r>
      <w:r w:rsidR="00247E66">
        <w:rPr>
          <w:rFonts w:ascii="Georgia" w:hAnsi="Georgia"/>
        </w:rPr>
        <w:t xml:space="preserve"> </w:t>
      </w:r>
      <w:r w:rsidR="00342BB8" w:rsidRPr="005138CE">
        <w:rPr>
          <w:rFonts w:ascii="Georgia" w:hAnsi="Georgia"/>
        </w:rPr>
        <w:t xml:space="preserve"> Maintained channel continuity and resolved on-air technical issues.</w:t>
      </w:r>
    </w:p>
    <w:p w:rsidR="00005AB4" w:rsidRPr="00612AF5" w:rsidRDefault="00005AB4">
      <w:pPr>
        <w:rPr>
          <w:sz w:val="4"/>
        </w:rPr>
      </w:pPr>
    </w:p>
    <w:p w:rsidR="00005AB4" w:rsidRPr="002064B1" w:rsidRDefault="00342BB8" w:rsidP="002064B1">
      <w:pPr>
        <w:pStyle w:val="ListParagraph"/>
        <w:numPr>
          <w:ilvl w:val="0"/>
          <w:numId w:val="11"/>
        </w:numPr>
        <w:spacing w:after="0"/>
        <w:ind w:left="180" w:hanging="180"/>
        <w:mirrorIndents/>
        <w:jc w:val="both"/>
        <w:rPr>
          <w:rFonts w:ascii="Georgia" w:hAnsi="Georgia"/>
        </w:rPr>
      </w:pPr>
      <w:r w:rsidRPr="002064B1">
        <w:rPr>
          <w:rFonts w:ascii="Georgia" w:hAnsi="Georgia"/>
        </w:rPr>
        <w:t>Senior Executive</w:t>
      </w:r>
      <w:r w:rsidR="008609A2" w:rsidRPr="002064B1">
        <w:rPr>
          <w:rFonts w:ascii="Georgia" w:hAnsi="Georgia"/>
        </w:rPr>
        <w:t xml:space="preserve"> Ingest</w:t>
      </w:r>
      <w:r w:rsidRPr="002064B1">
        <w:rPr>
          <w:rFonts w:ascii="Georgia" w:hAnsi="Georgia"/>
        </w:rPr>
        <w:t>, Broadcast</w:t>
      </w:r>
      <w:r w:rsidR="008609A2" w:rsidRPr="002064B1">
        <w:rPr>
          <w:rFonts w:ascii="Georgia" w:hAnsi="Georgia"/>
        </w:rPr>
        <w:t xml:space="preserve"> </w:t>
      </w:r>
      <w:r w:rsidR="008609A2" w:rsidRPr="002064B1">
        <w:rPr>
          <w:rFonts w:ascii="Georgia" w:hAnsi="Georgia"/>
        </w:rPr>
        <w:t>operations</w:t>
      </w:r>
      <w:r w:rsidR="008609A2" w:rsidRPr="002064B1">
        <w:rPr>
          <w:rFonts w:ascii="Georgia" w:hAnsi="Georgia"/>
        </w:rPr>
        <w:t xml:space="preserve"> &amp; </w:t>
      </w:r>
      <w:r w:rsidR="008609A2" w:rsidRPr="002064B1">
        <w:rPr>
          <w:rFonts w:ascii="Georgia" w:hAnsi="Georgia"/>
        </w:rPr>
        <w:t>Engineering</w:t>
      </w:r>
      <w:r w:rsidR="008609A2" w:rsidRPr="002064B1">
        <w:rPr>
          <w:rFonts w:ascii="Georgia" w:hAnsi="Georgia"/>
        </w:rPr>
        <w:t xml:space="preserve">. </w:t>
      </w:r>
    </w:p>
    <w:p w:rsidR="00005AB4" w:rsidRPr="008609A2" w:rsidRDefault="00342BB8" w:rsidP="00247E66">
      <w:pPr>
        <w:spacing w:after="0"/>
        <w:ind w:firstLine="180"/>
        <w:contextualSpacing/>
        <w:mirrorIndents/>
        <w:jc w:val="both"/>
        <w:rPr>
          <w:rFonts w:ascii="Georgia" w:hAnsi="Georgia"/>
        </w:rPr>
      </w:pPr>
      <w:r w:rsidRPr="008609A2">
        <w:rPr>
          <w:rFonts w:ascii="Georgia" w:hAnsi="Georgia"/>
        </w:rPr>
        <w:t>Boishakhi Media Ltd., Dhaka, Bang</w:t>
      </w:r>
      <w:r w:rsidRPr="008609A2">
        <w:rPr>
          <w:rFonts w:ascii="Georgia" w:hAnsi="Georgia"/>
        </w:rPr>
        <w:t>ladesh (Jan 2010 – Sep 2015)</w:t>
      </w:r>
    </w:p>
    <w:p w:rsidR="00005AB4" w:rsidRPr="008609A2" w:rsidRDefault="00247E66" w:rsidP="00247E66">
      <w:pPr>
        <w:spacing w:after="0"/>
        <w:ind w:left="180"/>
        <w:contextualSpacing/>
        <w:mirrorIndents/>
        <w:jc w:val="both"/>
        <w:rPr>
          <w:rFonts w:ascii="Georgia" w:hAnsi="Georgia"/>
        </w:rPr>
      </w:pPr>
      <w:r w:rsidRPr="00BC7022">
        <w:rPr>
          <w:rFonts w:ascii="Georgia" w:hAnsi="Georgia"/>
          <w:b/>
          <w:bCs/>
        </w:rPr>
        <w:t>Job</w:t>
      </w:r>
      <w:r w:rsidRPr="00BC7022">
        <w:rPr>
          <w:rStyle w:val="Emphasis"/>
          <w:rFonts w:ascii="Georgia" w:hAnsi="Georgia"/>
          <w:b/>
          <w:bCs/>
          <w:i w:val="0"/>
        </w:rPr>
        <w:t xml:space="preserve"> Responsibility</w:t>
      </w:r>
      <w:r>
        <w:rPr>
          <w:rStyle w:val="Emphasis"/>
          <w:rFonts w:ascii="Georgia" w:hAnsi="Georgia"/>
          <w:b/>
          <w:bCs/>
          <w:i w:val="0"/>
        </w:rPr>
        <w:t>:</w:t>
      </w:r>
      <w:r w:rsidRPr="008609A2">
        <w:rPr>
          <w:rFonts w:ascii="Georgia" w:hAnsi="Georgia"/>
        </w:rPr>
        <w:t xml:space="preserve"> </w:t>
      </w:r>
      <w:r w:rsidR="00342BB8" w:rsidRPr="008609A2">
        <w:rPr>
          <w:rFonts w:ascii="Georgia" w:hAnsi="Georgia"/>
        </w:rPr>
        <w:t xml:space="preserve">- Operated Harris Automation System for transmission and content </w:t>
      </w:r>
      <w:r w:rsidR="00342BB8" w:rsidRPr="008609A2">
        <w:rPr>
          <w:rFonts w:ascii="Georgia" w:hAnsi="Georgia"/>
        </w:rPr>
        <w:t>play</w:t>
      </w:r>
      <w:r>
        <w:rPr>
          <w:rFonts w:ascii="Georgia" w:hAnsi="Georgia"/>
        </w:rPr>
        <w:t>-</w:t>
      </w:r>
      <w:r w:rsidR="00342BB8" w:rsidRPr="008609A2">
        <w:rPr>
          <w:rFonts w:ascii="Georgia" w:hAnsi="Georgia"/>
        </w:rPr>
        <w:t>out</w:t>
      </w:r>
      <w:r w:rsidR="00342BB8" w:rsidRPr="008609A2">
        <w:rPr>
          <w:rFonts w:ascii="Georgia" w:hAnsi="Georgia"/>
        </w:rPr>
        <w:t>.</w:t>
      </w:r>
      <w:r>
        <w:rPr>
          <w:rFonts w:ascii="Georgia" w:hAnsi="Georgia"/>
        </w:rPr>
        <w:t xml:space="preserve"> </w:t>
      </w:r>
      <w:r w:rsidR="00342BB8" w:rsidRPr="008609A2">
        <w:rPr>
          <w:rFonts w:ascii="Georgia" w:hAnsi="Georgia"/>
        </w:rPr>
        <w:t xml:space="preserve"> </w:t>
      </w:r>
      <w:r>
        <w:rPr>
          <w:rFonts w:ascii="Georgia" w:hAnsi="Georgia"/>
        </w:rPr>
        <w:t xml:space="preserve">  </w:t>
      </w:r>
      <w:r w:rsidR="00342BB8" w:rsidRPr="008609A2">
        <w:rPr>
          <w:rFonts w:ascii="Georgia" w:hAnsi="Georgia"/>
        </w:rPr>
        <w:t>Managed scheduling, ingest, and automation workflows.</w:t>
      </w:r>
    </w:p>
    <w:p w:rsidR="00005AB4" w:rsidRPr="00612AF5" w:rsidRDefault="00005AB4">
      <w:pPr>
        <w:rPr>
          <w:sz w:val="4"/>
        </w:rPr>
      </w:pPr>
    </w:p>
    <w:p w:rsidR="00005AB4" w:rsidRPr="002064B1" w:rsidRDefault="00342BB8" w:rsidP="008A03F7">
      <w:pPr>
        <w:pStyle w:val="ListParagraph"/>
        <w:numPr>
          <w:ilvl w:val="0"/>
          <w:numId w:val="11"/>
        </w:numPr>
        <w:spacing w:after="0"/>
        <w:ind w:left="180" w:hanging="180"/>
        <w:mirrorIndents/>
        <w:rPr>
          <w:rFonts w:ascii="Georgia" w:hAnsi="Georgia"/>
        </w:rPr>
      </w:pPr>
      <w:r w:rsidRPr="002064B1">
        <w:rPr>
          <w:rFonts w:ascii="Georgia" w:hAnsi="Georgia"/>
        </w:rPr>
        <w:t>Head of Broadcast &amp; Technical Operations</w:t>
      </w:r>
      <w:r w:rsidR="00E032DC" w:rsidRPr="002064B1">
        <w:rPr>
          <w:rFonts w:ascii="Georgia" w:hAnsi="Georgia"/>
        </w:rPr>
        <w:t xml:space="preserve">. </w:t>
      </w:r>
      <w:r w:rsidRPr="002064B1">
        <w:rPr>
          <w:rFonts w:ascii="Georgia" w:hAnsi="Georgia"/>
        </w:rPr>
        <w:t>1-TV Media, Kabul, Afghanistan (Oct 2013 – Apr 2014)</w:t>
      </w:r>
    </w:p>
    <w:p w:rsidR="00005AB4" w:rsidRPr="008609A2" w:rsidRDefault="00E032DC" w:rsidP="008A03F7">
      <w:pPr>
        <w:spacing w:after="0"/>
        <w:ind w:left="180"/>
        <w:contextualSpacing/>
        <w:mirrorIndents/>
        <w:rPr>
          <w:rFonts w:ascii="Georgia" w:hAnsi="Georgia"/>
        </w:rPr>
      </w:pPr>
      <w:r w:rsidRPr="00BC7022">
        <w:rPr>
          <w:rStyle w:val="Emphasis"/>
          <w:rFonts w:ascii="Georgia" w:hAnsi="Georgia"/>
          <w:b/>
          <w:bCs/>
          <w:i w:val="0"/>
        </w:rPr>
        <w:t>Responsibility</w:t>
      </w:r>
      <w:r>
        <w:rPr>
          <w:rStyle w:val="Emphasis"/>
          <w:rFonts w:ascii="Georgia" w:hAnsi="Georgia"/>
          <w:b/>
          <w:bCs/>
          <w:i w:val="0"/>
        </w:rPr>
        <w:t>:</w:t>
      </w:r>
      <w:r w:rsidRPr="008609A2">
        <w:rPr>
          <w:rFonts w:ascii="Georgia" w:hAnsi="Georgia"/>
        </w:rPr>
        <w:t xml:space="preserve"> -</w:t>
      </w:r>
      <w:r w:rsidR="00342BB8" w:rsidRPr="008609A2">
        <w:rPr>
          <w:rFonts w:ascii="Georgia" w:hAnsi="Georgia"/>
        </w:rPr>
        <w:t xml:space="preserve"> </w:t>
      </w:r>
      <w:r w:rsidR="00342BB8" w:rsidRPr="008609A2">
        <w:rPr>
          <w:rFonts w:ascii="Georgia" w:hAnsi="Georgia"/>
        </w:rPr>
        <w:t>Directed overall technical operations and system management.</w:t>
      </w:r>
      <w:r>
        <w:rPr>
          <w:rFonts w:ascii="Georgia" w:hAnsi="Georgia"/>
        </w:rPr>
        <w:t xml:space="preserve"> </w:t>
      </w:r>
      <w:r w:rsidR="00342BB8" w:rsidRPr="008609A2">
        <w:rPr>
          <w:rFonts w:ascii="Georgia" w:hAnsi="Georgia"/>
        </w:rPr>
        <w:t>Led technical team and ensured stable broadcast transmission.</w:t>
      </w:r>
    </w:p>
    <w:p w:rsidR="00005AB4" w:rsidRPr="00612AF5" w:rsidRDefault="00005AB4">
      <w:pPr>
        <w:rPr>
          <w:sz w:val="6"/>
        </w:rPr>
      </w:pPr>
    </w:p>
    <w:p w:rsidR="00005AB4" w:rsidRPr="002064B1" w:rsidRDefault="00342BB8" w:rsidP="008A03F7">
      <w:pPr>
        <w:pStyle w:val="ListParagraph"/>
        <w:numPr>
          <w:ilvl w:val="0"/>
          <w:numId w:val="11"/>
        </w:numPr>
        <w:spacing w:after="0"/>
        <w:ind w:left="180" w:hanging="180"/>
        <w:rPr>
          <w:rFonts w:ascii="Georgia" w:hAnsi="Georgia"/>
        </w:rPr>
      </w:pPr>
      <w:r w:rsidRPr="002064B1">
        <w:rPr>
          <w:rFonts w:ascii="Georgia" w:hAnsi="Georgia"/>
        </w:rPr>
        <w:t>Senior Executive, Ingest &amp; MCR</w:t>
      </w:r>
      <w:r w:rsidR="00E032DC" w:rsidRPr="002064B1">
        <w:rPr>
          <w:rFonts w:ascii="Georgia" w:hAnsi="Georgia"/>
        </w:rPr>
        <w:t xml:space="preserve">. </w:t>
      </w:r>
      <w:r w:rsidRPr="002064B1">
        <w:rPr>
          <w:rFonts w:ascii="Georgia" w:hAnsi="Georgia"/>
        </w:rPr>
        <w:t>Diganta Media Ltd., Dhaka, Bangladesh (Jan 2008 – Dec 2009)</w:t>
      </w:r>
    </w:p>
    <w:p w:rsidR="00005AB4" w:rsidRPr="008609A2" w:rsidRDefault="00E032DC" w:rsidP="008A03F7">
      <w:pPr>
        <w:spacing w:after="0"/>
        <w:ind w:left="180"/>
        <w:contextualSpacing/>
        <w:rPr>
          <w:rFonts w:ascii="Georgia" w:hAnsi="Georgia"/>
        </w:rPr>
      </w:pPr>
      <w:r w:rsidRPr="00BC7022">
        <w:rPr>
          <w:rStyle w:val="Emphasis"/>
          <w:rFonts w:ascii="Georgia" w:hAnsi="Georgia"/>
          <w:b/>
          <w:bCs/>
          <w:i w:val="0"/>
        </w:rPr>
        <w:t>Responsibility</w:t>
      </w:r>
      <w:r>
        <w:rPr>
          <w:rStyle w:val="Emphasis"/>
          <w:rFonts w:ascii="Georgia" w:hAnsi="Georgia"/>
          <w:b/>
          <w:bCs/>
          <w:i w:val="0"/>
        </w:rPr>
        <w:t>:</w:t>
      </w:r>
      <w:r w:rsidRPr="008609A2">
        <w:rPr>
          <w:rFonts w:ascii="Georgia" w:hAnsi="Georgia"/>
        </w:rPr>
        <w:t xml:space="preserve"> -</w:t>
      </w:r>
      <w:r w:rsidR="00342BB8" w:rsidRPr="008609A2">
        <w:rPr>
          <w:rFonts w:ascii="Georgia" w:hAnsi="Georgia"/>
        </w:rPr>
        <w:t xml:space="preserve"> Managed play</w:t>
      </w:r>
      <w:r>
        <w:rPr>
          <w:rFonts w:ascii="Georgia" w:hAnsi="Georgia"/>
        </w:rPr>
        <w:t>-</w:t>
      </w:r>
      <w:r w:rsidR="00342BB8" w:rsidRPr="008609A2">
        <w:rPr>
          <w:rFonts w:ascii="Georgia" w:hAnsi="Georgia"/>
        </w:rPr>
        <w:t>out</w:t>
      </w:r>
      <w:r w:rsidR="00342BB8" w:rsidRPr="008609A2">
        <w:rPr>
          <w:rFonts w:ascii="Georgia" w:hAnsi="Georgia"/>
        </w:rPr>
        <w:t xml:space="preserve"> through AVECO Automation System.</w:t>
      </w:r>
      <w:r>
        <w:rPr>
          <w:rFonts w:ascii="Georgia" w:hAnsi="Georgia"/>
        </w:rPr>
        <w:t xml:space="preserve"> </w:t>
      </w:r>
      <w:r w:rsidR="00342BB8" w:rsidRPr="008609A2">
        <w:rPr>
          <w:rFonts w:ascii="Georgia" w:hAnsi="Georgia"/>
        </w:rPr>
        <w:t>Handled ingest, quality control, and server-side operations.</w:t>
      </w:r>
    </w:p>
    <w:p w:rsidR="00005AB4" w:rsidRPr="00612AF5" w:rsidRDefault="00005AB4">
      <w:pPr>
        <w:rPr>
          <w:sz w:val="6"/>
        </w:rPr>
      </w:pPr>
    </w:p>
    <w:p w:rsidR="00497906" w:rsidRPr="002064B1" w:rsidRDefault="00342BB8" w:rsidP="008A03F7">
      <w:pPr>
        <w:pStyle w:val="ListParagraph"/>
        <w:numPr>
          <w:ilvl w:val="0"/>
          <w:numId w:val="11"/>
        </w:numPr>
        <w:spacing w:after="0"/>
        <w:ind w:left="180" w:hanging="180"/>
        <w:mirrorIndents/>
        <w:rPr>
          <w:rFonts w:ascii="Georgia" w:hAnsi="Georgia"/>
        </w:rPr>
      </w:pPr>
      <w:r w:rsidRPr="002064B1">
        <w:rPr>
          <w:rFonts w:ascii="Georgia" w:hAnsi="Georgia"/>
        </w:rPr>
        <w:t>Executive Ingest Manager, Broadcast Operations</w:t>
      </w:r>
      <w:r w:rsidR="00497906" w:rsidRPr="002064B1">
        <w:rPr>
          <w:rFonts w:ascii="Georgia" w:hAnsi="Georgia"/>
        </w:rPr>
        <w:t xml:space="preserve"> </w:t>
      </w:r>
      <w:r w:rsidR="00497906" w:rsidRPr="002064B1">
        <w:rPr>
          <w:rFonts w:ascii="Georgia" w:hAnsi="Georgia"/>
        </w:rPr>
        <w:t>&amp; Engineering</w:t>
      </w:r>
      <w:r w:rsidR="00E032DC" w:rsidRPr="002064B1">
        <w:rPr>
          <w:rFonts w:ascii="Georgia" w:hAnsi="Georgia"/>
        </w:rPr>
        <w:t xml:space="preserve">. </w:t>
      </w:r>
    </w:p>
    <w:p w:rsidR="00005AB4" w:rsidRPr="00497906" w:rsidRDefault="00342BB8" w:rsidP="008A03F7">
      <w:pPr>
        <w:pStyle w:val="ListParagraph"/>
        <w:spacing w:after="0"/>
        <w:ind w:left="180"/>
        <w:mirrorIndents/>
        <w:rPr>
          <w:rFonts w:ascii="Georgia" w:hAnsi="Georgia"/>
        </w:rPr>
      </w:pPr>
      <w:r w:rsidRPr="00497906">
        <w:rPr>
          <w:rFonts w:ascii="Georgia" w:hAnsi="Georgia"/>
        </w:rPr>
        <w:t>Bangla Vision, Dhaka, Bangladesh (Sep 2005 – Dec 2007)</w:t>
      </w:r>
    </w:p>
    <w:p w:rsidR="00005AB4" w:rsidRPr="008609A2" w:rsidRDefault="00497906" w:rsidP="00497906">
      <w:pPr>
        <w:spacing w:after="0"/>
        <w:ind w:left="270" w:hanging="90"/>
        <w:contextualSpacing/>
        <w:mirrorIndents/>
        <w:rPr>
          <w:rFonts w:ascii="Georgia" w:hAnsi="Georgia"/>
        </w:rPr>
      </w:pPr>
      <w:r w:rsidRPr="00BC7022">
        <w:rPr>
          <w:rStyle w:val="Emphasis"/>
          <w:rFonts w:ascii="Georgia" w:hAnsi="Georgia"/>
          <w:b/>
          <w:bCs/>
          <w:i w:val="0"/>
        </w:rPr>
        <w:t>Responsibility</w:t>
      </w:r>
      <w:r>
        <w:rPr>
          <w:rStyle w:val="Emphasis"/>
          <w:rFonts w:ascii="Georgia" w:hAnsi="Georgia"/>
          <w:b/>
          <w:bCs/>
          <w:i w:val="0"/>
        </w:rPr>
        <w:t>:</w:t>
      </w:r>
      <w:r w:rsidRPr="008609A2">
        <w:rPr>
          <w:rFonts w:ascii="Georgia" w:hAnsi="Georgia"/>
        </w:rPr>
        <w:t xml:space="preserve"> </w:t>
      </w:r>
      <w:r w:rsidR="00342BB8" w:rsidRPr="008609A2">
        <w:rPr>
          <w:rFonts w:ascii="Georgia" w:hAnsi="Georgia"/>
        </w:rPr>
        <w:t>- Operated and maintained AVECO automation play</w:t>
      </w:r>
      <w:r>
        <w:rPr>
          <w:rFonts w:ascii="Georgia" w:hAnsi="Georgia"/>
        </w:rPr>
        <w:t>-</w:t>
      </w:r>
      <w:r w:rsidR="00342BB8" w:rsidRPr="008609A2">
        <w:rPr>
          <w:rFonts w:ascii="Georgia" w:hAnsi="Georgia"/>
        </w:rPr>
        <w:t xml:space="preserve">out and </w:t>
      </w:r>
      <w:r w:rsidR="00342BB8" w:rsidRPr="008609A2">
        <w:rPr>
          <w:rFonts w:ascii="Georgia" w:hAnsi="Georgia"/>
        </w:rPr>
        <w:t>servers.</w:t>
      </w:r>
      <w:r>
        <w:rPr>
          <w:rFonts w:ascii="Georgia" w:hAnsi="Georgia"/>
        </w:rPr>
        <w:t xml:space="preserve"> </w:t>
      </w:r>
      <w:r w:rsidR="00342BB8" w:rsidRPr="008609A2">
        <w:rPr>
          <w:rFonts w:ascii="Georgia" w:hAnsi="Georgia"/>
        </w:rPr>
        <w:t>- Coordinated with technical teams to ensure smooth operations.</w:t>
      </w:r>
    </w:p>
    <w:p w:rsidR="00005AB4" w:rsidRPr="00612AF5" w:rsidRDefault="00005AB4">
      <w:pPr>
        <w:rPr>
          <w:sz w:val="6"/>
        </w:rPr>
      </w:pPr>
    </w:p>
    <w:p w:rsidR="00005AB4" w:rsidRPr="002064B1" w:rsidRDefault="00342BB8" w:rsidP="008A03F7">
      <w:pPr>
        <w:pStyle w:val="ListParagraph"/>
        <w:numPr>
          <w:ilvl w:val="0"/>
          <w:numId w:val="11"/>
        </w:numPr>
        <w:spacing w:after="0"/>
        <w:ind w:left="180" w:hanging="180"/>
        <w:mirrorIndents/>
        <w:rPr>
          <w:rFonts w:ascii="Georgia" w:hAnsi="Georgia"/>
        </w:rPr>
      </w:pPr>
      <w:r w:rsidRPr="002064B1">
        <w:rPr>
          <w:rFonts w:ascii="Georgia" w:hAnsi="Georgia"/>
        </w:rPr>
        <w:t>System Engineer &amp; Customer Support Executive</w:t>
      </w:r>
      <w:r w:rsidR="00497906" w:rsidRPr="002064B1">
        <w:rPr>
          <w:rFonts w:ascii="Georgia" w:hAnsi="Georgia"/>
        </w:rPr>
        <w:t xml:space="preserve">. </w:t>
      </w:r>
      <w:r w:rsidRPr="002064B1">
        <w:rPr>
          <w:rFonts w:ascii="Georgia" w:hAnsi="Georgia"/>
        </w:rPr>
        <w:t>Speed Technology &amp; Engineering Ltd., Dhaka, Bangladesh (Jul 2003 – Jun 2005)</w:t>
      </w:r>
    </w:p>
    <w:p w:rsidR="00005AB4" w:rsidRPr="008609A2" w:rsidRDefault="00497906" w:rsidP="008A03F7">
      <w:pPr>
        <w:spacing w:after="0"/>
        <w:ind w:left="180" w:hanging="90"/>
        <w:contextualSpacing/>
        <w:mirrorIndents/>
        <w:rPr>
          <w:rFonts w:ascii="Georgia" w:hAnsi="Georgia"/>
        </w:rPr>
      </w:pPr>
      <w:r>
        <w:rPr>
          <w:rStyle w:val="Emphasis"/>
          <w:rFonts w:ascii="Georgia" w:hAnsi="Georgia"/>
          <w:b/>
          <w:bCs/>
          <w:i w:val="0"/>
        </w:rPr>
        <w:t xml:space="preserve"> </w:t>
      </w:r>
      <w:r w:rsidR="008A03F7">
        <w:rPr>
          <w:rStyle w:val="Emphasis"/>
          <w:rFonts w:ascii="Georgia" w:hAnsi="Georgia"/>
          <w:b/>
          <w:bCs/>
          <w:i w:val="0"/>
        </w:rPr>
        <w:t xml:space="preserve"> </w:t>
      </w:r>
      <w:r w:rsidRPr="00BC7022">
        <w:rPr>
          <w:rStyle w:val="Emphasis"/>
          <w:rFonts w:ascii="Georgia" w:hAnsi="Georgia"/>
          <w:b/>
          <w:bCs/>
          <w:i w:val="0"/>
        </w:rPr>
        <w:t>Responsibility</w:t>
      </w:r>
      <w:r>
        <w:rPr>
          <w:rStyle w:val="Emphasis"/>
          <w:rFonts w:ascii="Georgia" w:hAnsi="Georgia"/>
          <w:b/>
          <w:bCs/>
          <w:i w:val="0"/>
        </w:rPr>
        <w:t>:</w:t>
      </w:r>
      <w:r w:rsidRPr="008609A2">
        <w:rPr>
          <w:rFonts w:ascii="Georgia" w:hAnsi="Georgia"/>
        </w:rPr>
        <w:t xml:space="preserve"> </w:t>
      </w:r>
      <w:r w:rsidR="00342BB8" w:rsidRPr="008609A2">
        <w:rPr>
          <w:rFonts w:ascii="Georgia" w:hAnsi="Georgia"/>
        </w:rPr>
        <w:t>- Installed and maintained computer systems for retail and c</w:t>
      </w:r>
      <w:r w:rsidR="00342BB8" w:rsidRPr="008609A2">
        <w:rPr>
          <w:rFonts w:ascii="Georgia" w:hAnsi="Georgia"/>
        </w:rPr>
        <w:t>orporate clients.</w:t>
      </w:r>
      <w:r>
        <w:rPr>
          <w:rFonts w:ascii="Georgia" w:hAnsi="Georgia"/>
        </w:rPr>
        <w:t xml:space="preserve">   </w:t>
      </w:r>
      <w:r w:rsidR="00612AF5">
        <w:rPr>
          <w:rFonts w:ascii="Georgia" w:hAnsi="Georgia"/>
        </w:rPr>
        <w:t xml:space="preserve"> </w:t>
      </w:r>
      <w:r w:rsidR="00342BB8" w:rsidRPr="008609A2">
        <w:rPr>
          <w:rFonts w:ascii="Georgia" w:hAnsi="Georgia"/>
        </w:rPr>
        <w:t>Delivered end-user support and resolved hardware/software issues.</w:t>
      </w:r>
    </w:p>
    <w:p w:rsidR="00005AB4" w:rsidRPr="00612AF5" w:rsidRDefault="00005AB4">
      <w:pPr>
        <w:rPr>
          <w:sz w:val="6"/>
        </w:rPr>
      </w:pPr>
    </w:p>
    <w:p w:rsidR="00005AB4" w:rsidRPr="002064B1" w:rsidRDefault="00342BB8" w:rsidP="008A03F7">
      <w:pPr>
        <w:pStyle w:val="ListParagraph"/>
        <w:numPr>
          <w:ilvl w:val="0"/>
          <w:numId w:val="11"/>
        </w:numPr>
        <w:spacing w:after="0"/>
        <w:ind w:left="180" w:hanging="180"/>
        <w:mirrorIndents/>
        <w:rPr>
          <w:rFonts w:ascii="Georgia" w:hAnsi="Georgia"/>
        </w:rPr>
      </w:pPr>
      <w:r w:rsidRPr="002064B1">
        <w:rPr>
          <w:rFonts w:ascii="Georgia" w:hAnsi="Georgia"/>
        </w:rPr>
        <w:t>Senior Manager, Communication</w:t>
      </w:r>
      <w:r w:rsidR="00497906" w:rsidRPr="002064B1">
        <w:rPr>
          <w:rFonts w:ascii="Georgia" w:hAnsi="Georgia"/>
        </w:rPr>
        <w:t xml:space="preserve">. </w:t>
      </w:r>
      <w:r w:rsidRPr="002064B1">
        <w:rPr>
          <w:rFonts w:ascii="Georgia" w:hAnsi="Georgia"/>
        </w:rPr>
        <w:t>BRAC, Mohakhali, Dhaka, Bangladesh (Jul 2000 – Jun 2003)</w:t>
      </w:r>
    </w:p>
    <w:p w:rsidR="00005AB4" w:rsidRPr="008609A2" w:rsidRDefault="00552CCE" w:rsidP="008A03F7">
      <w:pPr>
        <w:spacing w:after="0"/>
        <w:ind w:left="180" w:hanging="270"/>
        <w:contextualSpacing/>
        <w:mirrorIndents/>
        <w:rPr>
          <w:rFonts w:ascii="Georgia" w:hAnsi="Georgia"/>
        </w:rPr>
      </w:pPr>
      <w:r>
        <w:rPr>
          <w:rStyle w:val="Emphasis"/>
          <w:rFonts w:ascii="Georgia" w:hAnsi="Georgia"/>
          <w:b/>
          <w:bCs/>
          <w:i w:val="0"/>
        </w:rPr>
        <w:t xml:space="preserve">   </w:t>
      </w:r>
      <w:r w:rsidR="008A03F7">
        <w:rPr>
          <w:rStyle w:val="Emphasis"/>
          <w:rFonts w:ascii="Georgia" w:hAnsi="Georgia"/>
          <w:b/>
          <w:bCs/>
          <w:i w:val="0"/>
        </w:rPr>
        <w:t xml:space="preserve">  </w:t>
      </w:r>
      <w:r w:rsidR="00497906" w:rsidRPr="00BC7022">
        <w:rPr>
          <w:rStyle w:val="Emphasis"/>
          <w:rFonts w:ascii="Georgia" w:hAnsi="Georgia"/>
          <w:b/>
          <w:bCs/>
          <w:i w:val="0"/>
        </w:rPr>
        <w:t>Responsibility</w:t>
      </w:r>
      <w:r w:rsidR="00497906">
        <w:rPr>
          <w:rStyle w:val="Emphasis"/>
          <w:rFonts w:ascii="Georgia" w:hAnsi="Georgia"/>
          <w:b/>
          <w:bCs/>
          <w:i w:val="0"/>
        </w:rPr>
        <w:t>:</w:t>
      </w:r>
      <w:r w:rsidR="00497906" w:rsidRPr="008609A2">
        <w:rPr>
          <w:rFonts w:ascii="Georgia" w:hAnsi="Georgia"/>
        </w:rPr>
        <w:t xml:space="preserve"> </w:t>
      </w:r>
      <w:r w:rsidR="00342BB8" w:rsidRPr="008609A2">
        <w:rPr>
          <w:rFonts w:ascii="Georgia" w:hAnsi="Georgia"/>
        </w:rPr>
        <w:t>- Oversaw communication material production and media</w:t>
      </w:r>
      <w:r w:rsidR="00342BB8" w:rsidRPr="008609A2">
        <w:rPr>
          <w:rFonts w:ascii="Georgia" w:hAnsi="Georgia"/>
        </w:rPr>
        <w:t xml:space="preserve"> </w:t>
      </w:r>
      <w:r w:rsidR="00342BB8" w:rsidRPr="008609A2">
        <w:rPr>
          <w:rFonts w:ascii="Georgia" w:hAnsi="Georgia"/>
        </w:rPr>
        <w:t>coordination.</w:t>
      </w:r>
      <w:r w:rsidR="00497906">
        <w:rPr>
          <w:rFonts w:ascii="Georgia" w:hAnsi="Georgia"/>
        </w:rPr>
        <w:t xml:space="preserve"> </w:t>
      </w:r>
      <w:r w:rsidR="00342BB8" w:rsidRPr="008609A2">
        <w:rPr>
          <w:rFonts w:ascii="Georgia" w:hAnsi="Georgia"/>
        </w:rPr>
        <w:t>M</w:t>
      </w:r>
      <w:r w:rsidR="00342BB8" w:rsidRPr="008609A2">
        <w:rPr>
          <w:rFonts w:ascii="Georgia" w:hAnsi="Georgia"/>
        </w:rPr>
        <w:t>aintained l</w:t>
      </w:r>
      <w:r w:rsidR="00342BB8" w:rsidRPr="008609A2">
        <w:rPr>
          <w:rFonts w:ascii="Georgia" w:hAnsi="Georgia"/>
        </w:rPr>
        <w:t>iaison with IDP, UNDP, UNICEF, and BRAC departments.</w:t>
      </w:r>
    </w:p>
    <w:p w:rsidR="00005AB4" w:rsidRDefault="00005AB4"/>
    <w:p w:rsidR="002064B1" w:rsidRDefault="002064B1"/>
    <w:p w:rsidR="00005AB4" w:rsidRPr="008609A2" w:rsidRDefault="002064B1">
      <w:pPr>
        <w:rPr>
          <w:rFonts w:ascii="Arial Black" w:hAnsi="Arial Black"/>
        </w:rPr>
      </w:pPr>
      <w:r w:rsidRPr="008609A2">
        <w:rPr>
          <w:rFonts w:ascii="Arial Black" w:hAnsi="Arial Black"/>
        </w:rPr>
        <w:t>EDUCATION</w:t>
      </w:r>
      <w:r>
        <w:rPr>
          <w:rFonts w:ascii="Arial Black" w:hAnsi="Arial Black"/>
        </w:rPr>
        <w:t xml:space="preserve">: </w:t>
      </w:r>
    </w:p>
    <w:p w:rsidR="00005AB4" w:rsidRPr="00612AF5" w:rsidRDefault="00342BB8" w:rsidP="00612AF5">
      <w:pPr>
        <w:pStyle w:val="ListParagraph"/>
        <w:numPr>
          <w:ilvl w:val="0"/>
          <w:numId w:val="12"/>
        </w:numPr>
        <w:spacing w:after="0"/>
        <w:mirrorIndents/>
        <w:rPr>
          <w:rFonts w:ascii="Georgia" w:hAnsi="Georgia"/>
        </w:rPr>
      </w:pPr>
      <w:r w:rsidRPr="00612AF5">
        <w:rPr>
          <w:rFonts w:ascii="Georgia" w:hAnsi="Georgia"/>
        </w:rPr>
        <w:t>MSS – Master of Social Science in Social Welfare</w:t>
      </w:r>
      <w:r w:rsidR="008609A2" w:rsidRPr="00612AF5">
        <w:rPr>
          <w:rFonts w:ascii="Georgia" w:hAnsi="Georgia"/>
        </w:rPr>
        <w:t xml:space="preserve">. </w:t>
      </w:r>
      <w:r w:rsidRPr="00612AF5">
        <w:rPr>
          <w:rFonts w:ascii="Georgia" w:hAnsi="Georgia"/>
        </w:rPr>
        <w:t>National University, Gazipur, Dhaka, Bangladesh (Graduated: 2000 | Second Class)</w:t>
      </w:r>
    </w:p>
    <w:p w:rsidR="00005AB4" w:rsidRPr="00612AF5" w:rsidRDefault="00005AB4">
      <w:pPr>
        <w:rPr>
          <w:sz w:val="6"/>
        </w:rPr>
      </w:pPr>
    </w:p>
    <w:p w:rsidR="00005AB4" w:rsidRPr="00612AF5" w:rsidRDefault="00342BB8" w:rsidP="00612AF5">
      <w:pPr>
        <w:pStyle w:val="ListParagraph"/>
        <w:numPr>
          <w:ilvl w:val="0"/>
          <w:numId w:val="12"/>
        </w:numPr>
        <w:spacing w:after="0"/>
        <w:mirrorIndents/>
        <w:rPr>
          <w:rFonts w:ascii="Georgia" w:hAnsi="Georgia"/>
        </w:rPr>
      </w:pPr>
      <w:r w:rsidRPr="00612AF5">
        <w:rPr>
          <w:rFonts w:ascii="Georgia" w:hAnsi="Georgia"/>
        </w:rPr>
        <w:t>Higher Diploma in Computer Science &amp; Engineering</w:t>
      </w:r>
      <w:r w:rsidR="00612AF5">
        <w:rPr>
          <w:rFonts w:ascii="Georgia" w:hAnsi="Georgia"/>
        </w:rPr>
        <w:t xml:space="preserve">. </w:t>
      </w:r>
    </w:p>
    <w:p w:rsidR="00005AB4" w:rsidRPr="008609A2" w:rsidRDefault="00612AF5" w:rsidP="008609A2">
      <w:pPr>
        <w:spacing w:after="0"/>
        <w:contextualSpacing/>
        <w:mirrorIndents/>
        <w:rPr>
          <w:rFonts w:ascii="Georgia" w:hAnsi="Georgia"/>
        </w:rPr>
      </w:pPr>
      <w:r>
        <w:rPr>
          <w:rFonts w:ascii="Georgia" w:hAnsi="Georgia"/>
        </w:rPr>
        <w:t xml:space="preserve">       </w:t>
      </w:r>
      <w:r w:rsidR="00342BB8" w:rsidRPr="008609A2">
        <w:rPr>
          <w:rFonts w:ascii="Georgia" w:hAnsi="Georgia"/>
        </w:rPr>
        <w:t>NYTA Compute</w:t>
      </w:r>
      <w:r w:rsidR="00342BB8" w:rsidRPr="008609A2">
        <w:rPr>
          <w:rFonts w:ascii="Georgia" w:hAnsi="Georgia"/>
        </w:rPr>
        <w:t>r Education, Mirpur, Dhaka (BTEB) (Completed: 2005)</w:t>
      </w:r>
    </w:p>
    <w:p w:rsidR="00005AB4" w:rsidRPr="00612AF5" w:rsidRDefault="00005AB4">
      <w:pPr>
        <w:rPr>
          <w:sz w:val="6"/>
        </w:rPr>
      </w:pPr>
    </w:p>
    <w:p w:rsidR="00005AB4" w:rsidRPr="008609A2" w:rsidRDefault="002064B1">
      <w:pPr>
        <w:rPr>
          <w:rFonts w:ascii="Arial Black" w:hAnsi="Arial Black"/>
        </w:rPr>
      </w:pPr>
      <w:r w:rsidRPr="008609A2">
        <w:rPr>
          <w:rFonts w:ascii="Arial Black" w:hAnsi="Arial Black"/>
        </w:rPr>
        <w:t>CERTIFICATIONS &amp; TRAINING</w:t>
      </w:r>
      <w:r>
        <w:rPr>
          <w:rFonts w:ascii="Arial Black" w:hAnsi="Arial Black"/>
        </w:rPr>
        <w:t xml:space="preserve">: </w:t>
      </w:r>
    </w:p>
    <w:p w:rsidR="00005AB4" w:rsidRPr="00612AF5" w:rsidRDefault="00342BB8" w:rsidP="00612AF5">
      <w:pPr>
        <w:pStyle w:val="ListParagraph"/>
        <w:numPr>
          <w:ilvl w:val="0"/>
          <w:numId w:val="13"/>
        </w:numPr>
        <w:rPr>
          <w:rFonts w:ascii="Georgia" w:hAnsi="Georgia"/>
        </w:rPr>
      </w:pPr>
      <w:r w:rsidRPr="00612AF5">
        <w:rPr>
          <w:rFonts w:ascii="Georgia" w:hAnsi="Georgia"/>
        </w:rPr>
        <w:t>Python Programming (Intermediate Level) – Udemy &amp; Self-Paced Online Learning</w:t>
      </w:r>
    </w:p>
    <w:p w:rsidR="00005AB4" w:rsidRPr="00612AF5" w:rsidRDefault="00342BB8" w:rsidP="00612AF5">
      <w:pPr>
        <w:pStyle w:val="ListParagraph"/>
        <w:numPr>
          <w:ilvl w:val="0"/>
          <w:numId w:val="13"/>
        </w:numPr>
        <w:rPr>
          <w:rFonts w:ascii="Georgia" w:hAnsi="Georgia"/>
        </w:rPr>
      </w:pPr>
      <w:r w:rsidRPr="00612AF5">
        <w:rPr>
          <w:rFonts w:ascii="Georgia" w:hAnsi="Georgia"/>
        </w:rPr>
        <w:t>Broadcast System Automation for On-Air &amp; System Control – NIMC (2010)</w:t>
      </w:r>
    </w:p>
    <w:p w:rsidR="00005AB4" w:rsidRPr="00612AF5" w:rsidRDefault="00342BB8" w:rsidP="00612AF5">
      <w:pPr>
        <w:pStyle w:val="ListParagraph"/>
        <w:numPr>
          <w:ilvl w:val="0"/>
          <w:numId w:val="13"/>
        </w:numPr>
        <w:rPr>
          <w:rFonts w:ascii="Georgia" w:hAnsi="Georgia"/>
        </w:rPr>
      </w:pPr>
      <w:r w:rsidRPr="00612AF5">
        <w:rPr>
          <w:rFonts w:ascii="Georgia" w:hAnsi="Georgia"/>
        </w:rPr>
        <w:t>Communication Skills &amp; M</w:t>
      </w:r>
      <w:r w:rsidRPr="00612AF5">
        <w:rPr>
          <w:rFonts w:ascii="Georgia" w:hAnsi="Georgia"/>
        </w:rPr>
        <w:t>edia Coordination – BRAC (Jul–Aug 2000)</w:t>
      </w:r>
    </w:p>
    <w:p w:rsidR="00005AB4" w:rsidRPr="008609A2" w:rsidRDefault="002064B1">
      <w:pPr>
        <w:rPr>
          <w:rFonts w:ascii="Arial Black" w:hAnsi="Arial Black"/>
        </w:rPr>
      </w:pPr>
      <w:r w:rsidRPr="008609A2">
        <w:rPr>
          <w:rFonts w:ascii="Arial Black" w:hAnsi="Arial Black"/>
        </w:rPr>
        <w:t>TECHNICAL SKILLS</w:t>
      </w:r>
      <w:r>
        <w:rPr>
          <w:rFonts w:ascii="Arial Black" w:hAnsi="Arial Black"/>
        </w:rPr>
        <w:t xml:space="preserve">: </w:t>
      </w:r>
    </w:p>
    <w:p w:rsidR="00005AB4" w:rsidRPr="00612AF5" w:rsidRDefault="00342BB8" w:rsidP="00612AF5">
      <w:pPr>
        <w:pStyle w:val="ListParagraph"/>
        <w:numPr>
          <w:ilvl w:val="0"/>
          <w:numId w:val="14"/>
        </w:numPr>
        <w:rPr>
          <w:rFonts w:ascii="Georgia" w:hAnsi="Georgia"/>
        </w:rPr>
      </w:pPr>
      <w:r w:rsidRPr="00612AF5">
        <w:rPr>
          <w:rFonts w:ascii="Georgia" w:hAnsi="Georgia"/>
        </w:rPr>
        <w:t>Languages: Python (Intermediate), HTML, Bash</w:t>
      </w:r>
    </w:p>
    <w:p w:rsidR="00005AB4" w:rsidRPr="00612AF5" w:rsidRDefault="00342BB8" w:rsidP="00612AF5">
      <w:pPr>
        <w:pStyle w:val="ListParagraph"/>
        <w:numPr>
          <w:ilvl w:val="0"/>
          <w:numId w:val="14"/>
        </w:numPr>
        <w:rPr>
          <w:rFonts w:ascii="Georgia" w:hAnsi="Georgia"/>
        </w:rPr>
      </w:pPr>
      <w:r w:rsidRPr="00612AF5">
        <w:rPr>
          <w:rFonts w:ascii="Georgia" w:hAnsi="Georgia"/>
        </w:rPr>
        <w:t>Systems &amp; Tools: Git, VS Code, Windows Server, Linux, OBS Studio</w:t>
      </w:r>
    </w:p>
    <w:p w:rsidR="00005AB4" w:rsidRPr="00612AF5" w:rsidRDefault="00342BB8" w:rsidP="00612AF5">
      <w:pPr>
        <w:pStyle w:val="ListParagraph"/>
        <w:numPr>
          <w:ilvl w:val="0"/>
          <w:numId w:val="14"/>
        </w:numPr>
        <w:rPr>
          <w:rFonts w:ascii="Georgia" w:hAnsi="Georgia"/>
        </w:rPr>
      </w:pPr>
      <w:r w:rsidRPr="00612AF5">
        <w:rPr>
          <w:rFonts w:ascii="Georgia" w:hAnsi="Georgia"/>
        </w:rPr>
        <w:t>Broadcast Systems: AVECO, Harris, Imagine</w:t>
      </w:r>
    </w:p>
    <w:p w:rsidR="00005AB4" w:rsidRPr="00612AF5" w:rsidRDefault="00342BB8" w:rsidP="00612AF5">
      <w:pPr>
        <w:pStyle w:val="ListParagraph"/>
        <w:numPr>
          <w:ilvl w:val="0"/>
          <w:numId w:val="14"/>
        </w:numPr>
        <w:rPr>
          <w:rFonts w:ascii="Georgia" w:hAnsi="Georgia"/>
        </w:rPr>
      </w:pPr>
      <w:r w:rsidRPr="00612AF5">
        <w:rPr>
          <w:rFonts w:ascii="Georgia" w:hAnsi="Georgia"/>
        </w:rPr>
        <w:t xml:space="preserve">Others: Networking Basics, File </w:t>
      </w:r>
      <w:r w:rsidRPr="00612AF5">
        <w:rPr>
          <w:rFonts w:ascii="Georgia" w:hAnsi="Georgia"/>
        </w:rPr>
        <w:t>Management, System Maintenance</w:t>
      </w:r>
    </w:p>
    <w:p w:rsidR="00005AB4" w:rsidRPr="008609A2" w:rsidRDefault="002064B1">
      <w:pPr>
        <w:rPr>
          <w:rFonts w:ascii="Arial Black" w:hAnsi="Arial Black"/>
        </w:rPr>
      </w:pPr>
      <w:r w:rsidRPr="008609A2">
        <w:rPr>
          <w:rFonts w:ascii="Arial Black" w:hAnsi="Arial Black"/>
        </w:rPr>
        <w:t>PROJECTS</w:t>
      </w:r>
      <w:r>
        <w:rPr>
          <w:rFonts w:ascii="Arial Black" w:hAnsi="Arial Black"/>
        </w:rPr>
        <w:t xml:space="preserve">: </w:t>
      </w:r>
    </w:p>
    <w:p w:rsidR="00005AB4" w:rsidRDefault="00342BB8" w:rsidP="00612AF5">
      <w:pPr>
        <w:pStyle w:val="ListParagraph"/>
        <w:numPr>
          <w:ilvl w:val="0"/>
          <w:numId w:val="15"/>
        </w:numPr>
      </w:pPr>
      <w:r>
        <w:t>Python File Organizer Script</w:t>
      </w:r>
    </w:p>
    <w:p w:rsidR="00005AB4" w:rsidRDefault="00342BB8" w:rsidP="00612AF5">
      <w:pPr>
        <w:pStyle w:val="ListParagraph"/>
        <w:numPr>
          <w:ilvl w:val="0"/>
          <w:numId w:val="15"/>
        </w:numPr>
      </w:pPr>
      <w:r>
        <w:t>Built a script to auto-sort files by extension and modification date.</w:t>
      </w:r>
    </w:p>
    <w:p w:rsidR="00005AB4" w:rsidRDefault="00342BB8" w:rsidP="00612AF5">
      <w:pPr>
        <w:pStyle w:val="ListParagraph"/>
        <w:numPr>
          <w:ilvl w:val="0"/>
          <w:numId w:val="15"/>
        </w:numPr>
      </w:pPr>
      <w:r>
        <w:t>Terminal-Based To-Do List App</w:t>
      </w:r>
    </w:p>
    <w:p w:rsidR="00005AB4" w:rsidRDefault="00342BB8" w:rsidP="00612AF5">
      <w:pPr>
        <w:pStyle w:val="ListParagraph"/>
        <w:numPr>
          <w:ilvl w:val="0"/>
          <w:numId w:val="15"/>
        </w:numPr>
      </w:pPr>
      <w:r>
        <w:t>CLI-based task manager with persistent file-based storage.</w:t>
      </w:r>
    </w:p>
    <w:p w:rsidR="00005AB4" w:rsidRDefault="002064B1">
      <w:r w:rsidRPr="008761BC">
        <w:rPr>
          <w:rFonts w:ascii="Arial Black" w:hAnsi="Arial Black"/>
        </w:rPr>
        <w:t>LANGUAGES</w:t>
      </w:r>
      <w:r>
        <w:rPr>
          <w:rFonts w:ascii="Arial Black" w:hAnsi="Arial Black"/>
        </w:rPr>
        <w:t xml:space="preserve">: </w:t>
      </w:r>
      <w:r w:rsidR="00612AF5">
        <w:rPr>
          <w:rFonts w:ascii="Arial Black" w:hAnsi="Arial Black"/>
        </w:rPr>
        <w:t xml:space="preserve">- </w:t>
      </w:r>
      <w:r w:rsidR="00342BB8">
        <w:t xml:space="preserve">Bengali </w:t>
      </w:r>
      <w:r w:rsidR="00342BB8">
        <w:t>(Native), English (Professional)</w:t>
      </w:r>
    </w:p>
    <w:p w:rsidR="002064B1" w:rsidRPr="00AE4EB8" w:rsidRDefault="002064B1" w:rsidP="002064B1">
      <w:pPr>
        <w:spacing w:after="0" w:line="240" w:lineRule="auto"/>
        <w:contextualSpacing/>
        <w:rPr>
          <w:rFonts w:ascii="Georgia" w:hAnsi="Georgia"/>
          <w:b/>
          <w:smallCaps/>
        </w:rPr>
      </w:pPr>
    </w:p>
    <w:p w:rsidR="002064B1" w:rsidRDefault="002064B1"/>
    <w:p w:rsidR="00005AB4" w:rsidRDefault="00005AB4"/>
    <w:sectPr w:rsidR="00005AB4" w:rsidSect="002064B1">
      <w:footerReference w:type="default" r:id="rId8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42BB8" w:rsidRDefault="00342BB8" w:rsidP="008A03F7">
      <w:pPr>
        <w:spacing w:after="0" w:line="240" w:lineRule="auto"/>
      </w:pPr>
      <w:r>
        <w:separator/>
      </w:r>
    </w:p>
  </w:endnote>
  <w:endnote w:type="continuationSeparator" w:id="0">
    <w:p w:rsidR="00342BB8" w:rsidRDefault="00342BB8" w:rsidP="008A03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3882553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:rsidR="008A03F7" w:rsidRDefault="008A03F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A03F7" w:rsidRDefault="008A03F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42BB8" w:rsidRDefault="00342BB8" w:rsidP="008A03F7">
      <w:pPr>
        <w:spacing w:after="0" w:line="240" w:lineRule="auto"/>
      </w:pPr>
      <w:r>
        <w:separator/>
      </w:r>
    </w:p>
  </w:footnote>
  <w:footnote w:type="continuationSeparator" w:id="0">
    <w:p w:rsidR="00342BB8" w:rsidRDefault="00342BB8" w:rsidP="008A03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19405F6"/>
    <w:multiLevelType w:val="hybridMultilevel"/>
    <w:tmpl w:val="00285B64"/>
    <w:lvl w:ilvl="0" w:tplc="04090005">
      <w:start w:val="1"/>
      <w:numFmt w:val="bullet"/>
      <w:lvlText w:val=""/>
      <w:lvlJc w:val="left"/>
      <w:pPr>
        <w:ind w:left="77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0">
    <w:nsid w:val="2EEC4748"/>
    <w:multiLevelType w:val="hybridMultilevel"/>
    <w:tmpl w:val="1AE0592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48D55FB"/>
    <w:multiLevelType w:val="hybridMultilevel"/>
    <w:tmpl w:val="FB78C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78316FE"/>
    <w:multiLevelType w:val="hybridMultilevel"/>
    <w:tmpl w:val="7D4673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B597566"/>
    <w:multiLevelType w:val="hybridMultilevel"/>
    <w:tmpl w:val="355453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A694F0A"/>
    <w:multiLevelType w:val="hybridMultilevel"/>
    <w:tmpl w:val="D9704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2"/>
  </w:num>
  <w:num w:numId="12">
    <w:abstractNumId w:val="10"/>
  </w:num>
  <w:num w:numId="13">
    <w:abstractNumId w:val="9"/>
  </w:num>
  <w:num w:numId="14">
    <w:abstractNumId w:val="11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5AB4"/>
    <w:rsid w:val="00034616"/>
    <w:rsid w:val="0006063C"/>
    <w:rsid w:val="0015074B"/>
    <w:rsid w:val="002064B1"/>
    <w:rsid w:val="00247E66"/>
    <w:rsid w:val="0029639D"/>
    <w:rsid w:val="00326F90"/>
    <w:rsid w:val="00342BB8"/>
    <w:rsid w:val="00493431"/>
    <w:rsid w:val="00497906"/>
    <w:rsid w:val="005138CE"/>
    <w:rsid w:val="00552CCE"/>
    <w:rsid w:val="00612AF5"/>
    <w:rsid w:val="008609A2"/>
    <w:rsid w:val="008761BC"/>
    <w:rsid w:val="008A03F7"/>
    <w:rsid w:val="00AA1D8D"/>
    <w:rsid w:val="00B47730"/>
    <w:rsid w:val="00CB0664"/>
    <w:rsid w:val="00E032DC"/>
    <w:rsid w:val="00F15B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B82F179-ED1E-4166-A80F-B59DD256F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4447AB0-DD71-4EC3-8F16-E569A4E44B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2</Pages>
  <Words>524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3</cp:revision>
  <dcterms:created xsi:type="dcterms:W3CDTF">2013-12-23T23:15:00Z</dcterms:created>
  <dcterms:modified xsi:type="dcterms:W3CDTF">2025-06-11T16:36:00Z</dcterms:modified>
  <cp:category/>
</cp:coreProperties>
</file>